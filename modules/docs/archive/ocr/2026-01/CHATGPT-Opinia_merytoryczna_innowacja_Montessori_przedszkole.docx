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………………………………………, dnia ……………………… 2026 r.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OPINIA MERYTORYCZNA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dotycząca innowacji pedagogicznej realizowanej w przedszkolu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Dane identyfikacyjne innowacji (wg przedłożonej dokumentacji)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Tytuł innowacji: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Autor/autorzy: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Placówka: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Adresaci: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dzieci w wieku przedszkolnym (3–6 lat)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Czas realizacji: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rok szkolny 2025/2026 (zgodnie z dokumentem)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Osoby realizujące: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…………………………………………………………………………………………………………………………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Podstawa opracowania opinii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Opinię sporządzono na podstawie przekazanego programu innowacji pedagogicznej (7 stron) oraz w odniesieniu do aktualnie obowiązującej podstawy programowej wychowania przedszkolnego określonej w rozporządzeniu MEN z dnia 14 lutego 2017 r. (Dz.U. z 2017 r., poz. 356) oraz materiału ORE „Wychowanie przedszkolne i edukacja wczesnoszkolna – podstawa programowa z komentarzem” (zakres: s. 6–10: cztery obszary rozwoju dziecka).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Niniejsza opinia ma charakter merytoryczny (dydaktyczno-wychowawczy) i koncentruje się na spójności programu, realności wdrożenia w przedszkolu oraz zgodności rozwiązań z filozofią i metodyką pedagogiki Marii Montessori.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Zgodność programu z filozofią i metodyką Marii Montessori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3.1. Elementy spójne z Montessori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Ukierunkowanie na samodzielność dziecka, rozwój funkcji wykonawczych i sprawności manualnej – zgodne z ideą „Pomóż mi zrobić to samemu”.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Wyraźna obecność obszaru „praktycznego życia” (czynności samoobsługowe, porządkowe, prace kuchenne) – odpowiada klasycznemu fundamentowi pracy Montessori w grupie przedszkolnej.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Założenia indywidualizacji pracy i wspierania rozwoju poprzez działanie oraz doświadczenie – kierunkowo zgodne z montessoriańskim rozumieniem uczenia się przez aktywność własną dziecka.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Plan treści programowych obejmuje szerokie spektrum działań rozwijających koordynację, koncentrację i kulturę pracy – co może stanowić bazę do budowania cykli pracy własnej.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3.2. Elementy wymagające doprecyzowania, aby program można było prowadzić ściśle według metody Montessori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Należy wyraźnie opisać „przygotowane otoczenie” (porządek, dostępność materiału, stopniowanie trudności, kompletność, zasady korzystania, kontrola błędu). Bez tego program pozostaje „inspirowany Montessori”, a nie metodycznie montessoriański.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W części metodycznej warto doprecyzować organizację pracy: prezentacja indywidualna/małogrupowa, swobodny wybór aktywności, dłuższe cykle pracy własnej, obserwacja i indywidualne planowanie, a także rola nauczyciela jako przewodnika (obserwacja → prezentacja → wycofanie).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Określenia typu „metoda zabawowo‑twórcza”, „zadaniowa”, „sytuacyjna” należy osadzić w logice Montessori. W przeciwnym razie mogą sugerować dominację zajęć kierowanych i jednolitych dla całej grupy, co osłabia kluczowe założenia metody.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Jeżeli w programie występują elementy wspierania integracji sensorycznej, rekomenduje się rozdzielenie: (a) działań ogólnorozwojowych w sali przedszkolnej, od (b) działań o charakterze terapeutycznym (SI), które wymagają kwalifikacji, standardów i odrębnej dokumentacji.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3.3. Uwagi do biogramu Marii Montessori i języka filozofii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W biogramie warto ujednolicić i zweryfikować informacje faktograficzne. Zaleca się formułę: „jedna z pierwszych kobiet‑lekarzy we Włoszech”, zamiast kategorycznego stwierdzenia „pierwsza”.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Rekomenduje się pozostawienie kluczowych dat i faktów (1896 – uzyskanie dyplomu lekarza, 1907 – Casa dei Bambini, 1909 – publikacja „Il Metodo…”), natomiast usunięcie danych drugorzędnych trudnych do zweryfikowania (np. punktowych ocen), o ile nie są przytoczone z wiarygodnym źródłem.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W opisie filozofii Montessori warto unikać uogólnień typu „dziecko w krótkim czasie nauczy się pisać i czytać”. W metodzie nacisk kładzie się na przygotowanie pośrednie, gotowość rozwojową i indywidualne tempo dziecka.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Ocena merytoryczna programu według spisu treści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/>
          <w:sz w:val="24"/>
        </w:rPr>
        <w:t>Poniżej przedstawiono ocenę spójności treści programu w odniesieniu do elementów wskazanych w spisie treści innowacji.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4.1. Wstęp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Wstęp właściwie uzasadnia wybór podejścia Montessori i akcentuje rolę samodzielności oraz rozwoju poprzez działanie. Zaleca się korektę i doprecyzowanie wątków biograficznych oraz uporządkowanie terminologii (filozofia – metodyka – praktyka).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4.2. Założenia ogólne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Założenia ogólne są zgodne z kierunkiem wspierania rozwoju dziecka i odpowiadają na potrzeby przedszkola. Rekomenduje się dopisanie krótkiego opisu przygotowanego otoczenia oraz zasad organizacji pracy (cykle pracy własnej, wybór aktywności, kontrakt sali).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4.3. Cele innowacji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Cele sformułowano częściowo w języku ogólnym i w niektórych miejscach koncentrują się na doskonaleniu pracy nauczycieli. Zaleca się uzupełnienie o cele rozwojowe dziecka (koncentracja, samoregulacja, samodzielność, precyzja ruchu, kompetencje społeczne, rozwój mowy) oraz przypisanie do nich mierzalnych wskaźników obserwacyjnych.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4.4. Metody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Wykaz metod wymaga osadzenia w podejściu Montessori (prezentacja, praca własna, kontrola błędu, stopniowanie trudności). Warto doprecyzować, w jakich sytuacjach stosowane są formy kierowane oraz jak zapewniona będzie przewaga aktywności wybieranych przez dzieci.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4.5. Przewidywane osiągnięcia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Osiągnięcia są zasadniczo trafnie dobrane (samodzielność, sprawność manualna, rozwój poznawczy i społeczny). Zaleca się uszczegółowienie: co i w jaki sposób będzie obserwowane (np. poziom niezależności w czynnościach, czas koncentracji, poziom koordynacji, kultura pracy).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4.6. Rodzice w innowacji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Jeżeli program zakłada współpracę z rodzicami, warto opisać konkretne formy: spotkania informacyjne, warsztaty, konsultacje, materiały do pracy w domu oraz zasady komunikacji o postępach dziecka (w Montessori istotne jest wyjaśnianie filozofii i roli samodzielności).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4.7. Treści programowe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Tabela treści programowych stanowi mocny element programu – jest bogata i zróżnicowana. Zaleca się doprecyzowanie stopniowania trudności, zasad bezpieczeństwa (np. przy pracach kuchennych i narzędziach) oraz kryteriów doboru aktywności do możliwości dziecka.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4.8. Ewaluacja programu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Ewaluacja jest obecna w formie arkusza. Rekomenduje się uzupełnienie o obserwację funkcjonalną typową dla Montessori: notatki anegdotyczne, arkusz obserwacji (wybór aktywności, czas pracy, poziom niezależności), portfolio prac oraz wnioski do modyfikacji otoczenia.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Weryfikacja odwołań do podstawy programowej (s. 6–10 dokumentu ORE)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 programie wskazano numery punktów podstawy programowej w czterech obszarach rozwoju dziecka (fizycznym, emocjonalnym, społecznym i poznawczym). Zastosowana numeracja mieści się w prawidłowych zakresach punktów dla każdego obszaru. W przedstawionej wersji programu odwołania mają postać numerów (bez przytaczania brzmienia punktów).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Jeżeli w kolejnej wersji dokumentu planowane jest cytowanie treści podstawy programowej, zaleca się przepisanie zapisów literalnie („słowo w słowo”) oraz zachowanie jednolitego sposobu cytowania (obszar – punkt – pełne brzmienie).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Warunki organizacyjne wdrożenia i kwestie bezpieczeństwa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Zapewnienie materiałów i pomocy (w tym elementów praktycznego życia) w sposób bezpieczny, kompletny i dostępny dla dzieci; ustanowienie jasnych zasad pracy z materiałem.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Przy pracach kuchennych i czynnościach z narzędziami: procedury BHP, dobór narzędzi do wieku, stały nadzór osoby dorosłej oraz dokumentacja zgód rodziców – zgodnie z praktyką placówki.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Jeżeli w programie realizowane są elementy o charakterze SI: doprecyzowanie kompetencji osób prowadzących, roli specjalisty oraz sposobu dokumentowania działań (aby uniknąć utożsamienia innowacji z terapią).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4"/>
        </w:rPr>
        <w:t>Dokumentowanie obserwacji i postępów dziecka z poszanowaniem zasad ochrony danych oraz praw dziecka.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7. Wnioski i rekomendacja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Program innowacji oceniam pozytywnie jako możliwy do wdrożenia w przedszkolu i zgodny z ogólną ideą wspierania samodzielności dziecka oraz uczenia się przez działanie. Jednocześnie – z uwagi na obecność elementów integracji sensorycznej oraz potrzebę doprecyzowania metodyki pracy (przygotowane otoczenie, organizacja pracy własnej, rola nauczyciela) – rekomenduję, aby w dokumentacji określić program jako „inspirowany pedagogiką Marii Montessori”, chyba że zostaną wprowadzone doprecyzowania pozwalające wykazać realizację ściśle według metody Montessori.</w:t>
      </w:r>
    </w:p>
    <w:p>
      <w:pPr>
        <w:spacing w:before="0" w:after="2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Po uwzględnieniu wskazanych uwag redakcyjnych i metodycznych: innowację pedagogiczną opiniuję pozytywnie.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Opiniujący/a: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…………………………………………………………………………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b w:val="0"/>
          <w:i/>
          <w:sz w:val="24"/>
        </w:rPr>
        <w:t>(imię i nazwisko, stanowisko/kwalifikacje)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